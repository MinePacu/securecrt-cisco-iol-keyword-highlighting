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 w:line="240" w:lineRule="auto"/>
      </w:pPr>
    </w:p>
    <w:p>
      <w:pPr>
        <w:pStyle w:val="CoverKicker"/>
        <w:jc w:val="center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1"/>
          <w:lang w:val="ko-KR" w:eastAsia="ko-KR"/>
        </w:rPr>
        <w:t>WINDOWS 설치 가이드</w:t>
      </w:r>
    </w:p>
    <w:p>
      <w:pPr>
        <w:pStyle w:val="GuideTitle"/>
        <w:jc w:val="center"/>
      </w:pPr>
      <w:r>
        <w:rPr>
          <w:rFonts w:ascii="Apple SD Gothic Neo" w:hAnsi="Apple SD Gothic Neo" w:eastAsia="Apple SD Gothic Neo" w:cs="Apple SD Gothic Neo" w:hint="eastAsia"/>
          <w:b/>
          <w:color w:val="0B2545"/>
          <w:sz w:val="58"/>
          <w:lang w:val="ko-KR" w:eastAsia="ko-KR"/>
        </w:rPr>
        <w:t>CRT Cisco IOL Highlight 설치 안내서</w:t>
      </w:r>
    </w:p>
    <w:p>
      <w:pPr>
        <w:pStyle w:val="GuideSubtitle"/>
        <w:jc w:val="center"/>
      </w:pPr>
      <w:r>
        <w:rPr>
          <w:rFonts w:ascii="Apple SD Gothic Neo" w:hAnsi="Apple SD Gothic Neo" w:eastAsia="Apple SD Gothic Neo" w:cs="Apple SD Gothic Neo" w:hint="eastAsia"/>
          <w:color w:val="2E74B5"/>
          <w:sz w:val="30"/>
          <w:lang w:val="ko-KR" w:eastAsia="ko-KR"/>
        </w:rPr>
        <w:t>SecureCRT에 Cisco IOL 키워드 하이라이트 적용하기</w:t>
      </w:r>
    </w:p>
    <w:p>
      <w:pPr>
        <w:spacing w:before="0" w:after="200" w:line="240" w:lineRule="auto"/>
      </w:pPr>
    </w:p>
    <w:p>
      <w:pPr>
        <w:spacing w:before="0" w:after="320"/>
        <w:pBdr>
          <w:bottom w:val="single" w:sz="12" w:space="2" w:color="2E74B5"/>
        </w:pBdr>
      </w:pPr>
    </w:p>
    <w:p>
      <w:pPr>
        <w:jc w:val="center"/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이 안내서는 Windows에서 배포 ZIP을 풀고 설치 파일을 실행해 SecureCRT에 하이라이트를 적용하는 과정을 설명합니다. 사진만 나중에 추가하면 배포용 안내서로 사용할 수 있습니다.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사진을 추가하는 방법</w:t>
      </w:r>
    </w:p>
    <w:p>
      <w:pPr>
        <w:pStyle w:val="GuideList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각 회색·연한 파랑 프레임은 실제 화면 사진을 넣을 자리입니다.</w:t>
      </w:r>
    </w:p>
    <w:p>
      <w:pPr>
        <w:pStyle w:val="GuideList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사진을 넣을 때는 프레임 안의 안내 문구를 모두 지운 뒤 사진을 삽입하세요.</w:t>
      </w:r>
    </w:p>
    <w:p>
      <w:pPr>
        <w:pStyle w:val="GuideList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특히 SmartScreen의 두 화면은 순서가 중요합니다. 먼저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추가 정보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를 누르는 화면과, 확장된 뒤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계속 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또는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을 누르는 화면을 각각 넣어 주세요.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3F7FB"/>
            <w:tcBorders>
              <w:top w:val="single" w:sz="10" w:space="0" w:color="9BAEC2"/>
              <w:left w:val="single" w:sz="10" w:space="0" w:color="9BAEC2"/>
              <w:bottom w:val="single" w:sz="10" w:space="0" w:color="9BAEC2"/>
              <w:right w:val="single" w:sz="10" w:space="0" w:color="9BAEC2"/>
              <w:insideH w:val="single" w:sz="10" w:space="0" w:color="9BAEC2"/>
              <w:insideV w:val="single" w:sz="10" w:space="0" w:color="9BAEC2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이 문서에서 꼭 기억할 것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설치 파일만 따로 옮기지 말고, 배포 ZIP을 먼저 전체 압축 해제한 폴더에서 실행합니다. 설치 중 확인 질문에는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Y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 또는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y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>만 승인으로 인식됩니다.</w:t>
            </w:r>
          </w:p>
        </w:tc>
      </w:tr>
    </w:tbl>
    <w:p>
      <w:pPr>
        <w:spacing w:before="0" w:after="120" w:line="240" w:lineRule="auto"/>
      </w:pPr>
    </w:p>
    <w:p>
      <w:pPr>
        <w:pStyle w:val="SmallNote"/>
        <w:jc w:val="center"/>
      </w:pPr>
      <w:r>
        <w:rPr>
          <w:rFonts w:ascii="Apple SD Gothic Neo" w:hAnsi="Apple SD Gothic Neo" w:eastAsia="Apple SD Gothic Neo" w:cs="Apple SD Gothic Neo" w:hint="eastAsia"/>
          <w:i/>
          <w:color w:val="5E6B78"/>
          <w:sz w:val="19"/>
          <w:lang w:val="ko-KR" w:eastAsia="ko-KR"/>
        </w:rPr>
        <w:t>대상 환경: Windows · SecureCRT · Cisco IOL CLI 출력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설치 전 체크리스트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>설치를 시작하기 전에 아래 항목을 확인하면 중간에 멈추는 일을 줄일 수 있습니다.</w:t>
      </w:r>
    </w:p>
    <w:p>
      <w:pPr>
        <w:pStyle w:val="GuideList"/>
        <w:numPr>
          <w:ilvl w:val="0"/>
          <w:numId w:val="13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Windows 컴퓨터에서 작업하고 있는지 확인합니다.</w:t>
      </w:r>
    </w:p>
    <w:p>
      <w:pPr>
        <w:pStyle w:val="GuideList"/>
        <w:numPr>
          <w:ilvl w:val="0"/>
          <w:numId w:val="13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설치 전 SecureCRT를 완전히 종료합니다. 실행 중이면 설치 스크립트가 계속할지 물을 수 있습니다.</w:t>
      </w:r>
    </w:p>
    <w:p>
      <w:pPr>
        <w:pStyle w:val="GuideList"/>
        <w:numPr>
          <w:ilvl w:val="0"/>
          <w:numId w:val="13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배포 ZIP 전체를 받을 수 있는지 확인합니다. ZIP 안의 파일을 함께 보존해야 합니다.</w:t>
      </w:r>
    </w:p>
    <w:p>
      <w:pPr>
        <w:pStyle w:val="GuideList"/>
        <w:numPr>
          <w:ilvl w:val="0"/>
          <w:numId w:val="13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기존 설정을 별도로 보관하고 싶다면 SecureCRT 설정 폴더를 추가로 백업합니다. 설치 프로그램도 덮어쓰기 직전에 timestamp 백업을 만듭니다.</w:t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설치 흐름 한눈에 보기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배포 ZIP을 다운로드합니다.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ZIP에서 ‘압축 풀기/Extract All’을 선택해 전체 압축을 풉니다.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압축 해제 폴더에서 Install-KeywordHighlight-Setup.exe를 더블클릭합니다.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SmartScreen이 보이면 추가 정보 → 계속 실행/실행 순서로 진행합니다.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PowerShell 설치 창의 질문에는 Y 후 Enter를 입력합니다.</w:t>
      </w:r>
    </w:p>
    <w:p>
      <w:pPr>
        <w:pStyle w:val="GuideList"/>
        <w:numPr>
          <w:ilvl w:val="0"/>
          <w:numId w:val="14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설치가 끝나면 SecureCRT를 다시 시작하고 테스트 출력을 확인합니다.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4F7"/>
            <w:tcBorders>
              <w:top w:val="single" w:sz="10" w:space="0" w:color="B8C4D0"/>
              <w:left w:val="single" w:sz="10" w:space="0" w:color="B8C4D0"/>
              <w:bottom w:val="single" w:sz="10" w:space="0" w:color="B8C4D0"/>
              <w:right w:val="single" w:sz="10" w:space="0" w:color="B8C4D0"/>
              <w:insideH w:val="single" w:sz="10" w:space="0" w:color="B8C4D0"/>
              <w:insideV w:val="single" w:sz="10" w:space="0" w:color="B8C4D0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이 안내서에 나오는 문자열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 xml:space="preserve">파일 이름: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Install-KeywordHighlight-Setup.exe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 xml:space="preserve"> · 키워드 파일: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Keywords\PNET-Cisco-Dark.ini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 xml:space="preserve"> · 기본 세션 파일: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Sessions\Default.ini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 xml:space="preserve"> · 승인 입력: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Y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 또는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y</w:t>
            </w:r>
          </w:p>
        </w:tc>
      </w:tr>
    </w:tbl>
    <w:p>
      <w:pPr>
        <w:spacing w:before="0" w:after="120" w:line="240" w:lineRule="auto"/>
      </w:pPr>
    </w:p>
    <w:p>
      <w:pPr>
        <w:pStyle w:val="SmallNote"/>
      </w:pPr>
      <w:r>
        <w:rPr>
          <w:rFonts w:ascii="Apple SD Gothic Neo" w:hAnsi="Apple SD Gothic Neo" w:eastAsia="Apple SD Gothic Neo" w:cs="Apple SD Gothic Neo" w:hint="eastAsia"/>
          <w:i/>
          <w:color w:val="5E6B78"/>
          <w:lang w:val="ko-KR" w:eastAsia="ko-KR"/>
        </w:rPr>
        <w:t>PowerShell 명령을 직접 입력할 필요 없이, 아래에서는 배포된 원클릭 실행 파일 흐름을 기준으로 설명합니다.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1. 배포 ZIP을 다운로드하고 실행 파일 열기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>배포본은 실행 파일과 함께 필요한 파일이 들어 있는 폴더 또는 ZIP 전체를 배포하는 방식입니다. ZIP을 풀지 않고 실행하거나 실행 파일만 옮기면 설치에 필요한 파일을 찾지 못할 수 있습니다.</w:t>
      </w:r>
    </w:p>
    <w:p>
      <w:pPr>
        <w:pStyle w:val="GuideList"/>
        <w:numPr>
          <w:ilvl w:val="0"/>
          <w:numId w:val="15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배포 ZIP을 다운로드합니다. 다운로드가 끝날 때까지 기다립니다.</w:t>
      </w:r>
    </w:p>
    <w:p>
      <w:pPr>
        <w:pStyle w:val="GuideList"/>
        <w:numPr>
          <w:ilvl w:val="0"/>
          <w:numId w:val="15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다운로드한 ZIP을 마우스 오른쪽 버튼으로 클릭하고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압축 풀기/Extract All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을 선택합니다. 파일 전체가 새 폴더에 풀리도록 합니다.</w:t>
      </w:r>
    </w:p>
    <w:p>
      <w:pPr>
        <w:pStyle w:val="GuideList"/>
        <w:numPr>
          <w:ilvl w:val="0"/>
          <w:numId w:val="15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압축 해제된 폴더를 열고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Install-KeywordHighlight-Setup.exe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를 더블클릭합니다.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7E6"/>
            <w:tcBorders>
              <w:top w:val="single" w:sz="10" w:space="0" w:color="D6A642"/>
              <w:left w:val="single" w:sz="10" w:space="0" w:color="D6A642"/>
              <w:bottom w:val="single" w:sz="10" w:space="0" w:color="D6A642"/>
              <w:right w:val="single" w:sz="10" w:space="0" w:color="D6A642"/>
              <w:insideH w:val="single" w:sz="10" w:space="0" w:color="D6A642"/>
              <w:insideV w:val="single" w:sz="10" w:space="0" w:color="D6A642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파일을 옮기지 마세요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>설치가 끝날 때까지 실행 파일만 다른 폴더로 옮기지 마세요. ZIP에서 함께 풀린 파일과 같은 폴더에 둔 상태로 실행해야 합니다.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175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1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다운로드한 ZIP 파일과 마우스 오른쪽 버튼 메뉴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1 — ZIP에서 ‘압축 풀기/Extract All’을 선택하는 화면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ZIP 전체를 압축 해제한 뒤 새 폴더를 엽니다.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175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2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압축 해제 폴더 안의 Install-KeywordHighlight-Setup.exe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2 — 압축 해제 폴더에서 설치 실행 파일을 찾은 화면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파일을 폴더 밖으로 옮기지 말고 더블클릭합니다.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2. Windows Defender SmartScreen에서 계속 실행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7E6"/>
            <w:tcBorders>
              <w:top w:val="single" w:sz="10" w:space="0" w:color="D6A642"/>
              <w:left w:val="single" w:sz="10" w:space="0" w:color="D6A642"/>
              <w:bottom w:val="single" w:sz="10" w:space="0" w:color="D6A642"/>
              <w:right w:val="single" w:sz="10" w:space="0" w:color="D6A642"/>
              <w:insideH w:val="single" w:sz="10" w:space="0" w:color="D6A642"/>
              <w:insideV w:val="single" w:sz="10" w:space="0" w:color="D6A642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중요: ‘계속 실행’ 버튼이 나오는 과정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SmartScreen 화면이 보이면 전체 SmartScreen을 해제하지 마세요. 배포 출처와 파일 이름을 확인한 뒤, 먼저 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>추가 정보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를 누르고, 확장된 화면에서 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>계속 실행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 또는 Windows 버전에 따라 </w:t>
            </w:r>
            <w:r>
              <w:rPr>
                <w:rFonts w:ascii="Apple SD Gothic Neo" w:hAnsi="Apple SD Gothic Neo" w:eastAsia="Apple SD Gothic Neo" w:cs="Apple SD Gothic Neo" w:hint="eastAsia"/>
                <w:b/>
                <w:lang w:val="ko-KR" w:eastAsia="ko-KR"/>
              </w:rPr>
              <w:t>실행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 버튼을 누릅니다.</w:t>
            </w:r>
          </w:p>
        </w:tc>
      </w:tr>
    </w:tbl>
    <w:p>
      <w:pPr>
        <w:spacing w:before="0" w:after="120" w:line="240" w:lineRule="auto"/>
      </w:pPr>
    </w:p>
    <w:p>
      <w:pPr>
        <w:pStyle w:val="GuideList"/>
        <w:numPr>
          <w:ilvl w:val="0"/>
          <w:numId w:val="16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처음 표시된 SmartScreen 창에서 배포 출처와 파일 이름이 예상한 것과 맞는지 확인합니다.</w:t>
      </w:r>
    </w:p>
    <w:p>
      <w:pPr>
        <w:pStyle w:val="GuideList"/>
        <w:numPr>
          <w:ilvl w:val="0"/>
          <w:numId w:val="16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화면에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추가 정보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가 보이면 먼저 클릭합니다.</w:t>
      </w:r>
    </w:p>
    <w:p>
      <w:pPr>
        <w:pStyle w:val="GuideList"/>
        <w:numPr>
          <w:ilvl w:val="0"/>
          <w:numId w:val="16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내용이 펼쳐지면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계속 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을 클릭합니다. Windows 버전에 따라 버튼이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으로 표시될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240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3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SmartScreen 처음 표시된 화면의 추가 정보 버튼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3 — SmartScreen 처음 화면: ‘추가 정보’가 보이는 상태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먼저 ‘추가 정보’를 눌러 다음 선택지를 표시합니다.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240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4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SmartScreen 확장 화면의 계속 실행/실행 버튼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4 — SmartScreen 확장 화면: ‘계속 실행’ 또는 ‘실행’ 버튼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출처를 확인한 뒤 ‘계속 실행’ 또는 ‘실행’을 눌러 설치를 시작합니다.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3. UAC와 PowerShell 설치 창에서 진행하기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UAC 권한 확인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Windows 사용자 계정 컨트롤(UAC) 창이 표시될 때만 진행합니다. 창에 표시된 게시자·출처가 배포한 파일과 일치하는지 확인한 뒤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예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를 누릅니다. 출처가 예상과 다르면 설치를 중단하고 배포 담당자에게 확인하세요.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PowerShell 창의 질문에 답하기</w:t>
      </w:r>
    </w:p>
    <w:p>
      <w:pPr>
        <w:pStyle w:val="GuideList"/>
        <w:numPr>
          <w:ilvl w:val="0"/>
          <w:numId w:val="17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PowerShell 설치 창이 열리면 창을 닫지 말고 작업이 진행될 때까지 기다립니다.</w:t>
      </w:r>
    </w:p>
    <w:p>
      <w:pPr>
        <w:pStyle w:val="GuideList"/>
        <w:numPr>
          <w:ilvl w:val="0"/>
          <w:numId w:val="17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SecureCRT가 실행 중이라는 확인 또는 기존 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PNET-Cisco-Dark.ini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/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Default.ini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적용 확인이 나오면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Y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또는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y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를 입력하고 Enter를 누릅니다. 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yes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나 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예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는 승인 입력이 아닙니다.</w:t>
      </w:r>
    </w:p>
    <w:p>
      <w:pPr>
        <w:pStyle w:val="GuideList"/>
        <w:numPr>
          <w:ilvl w:val="0"/>
          <w:numId w:val="17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설정 폴더 자동 탐색에 실패하면,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Sessions\Default.ini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가 들어 있는 SecureCRT 설정 폴더의 경로를 입력하고 Enter를 누릅니다. 파일 자체가 아니라 그 상위 설정 폴더 경로를 입력합니다.</w:t>
      </w:r>
    </w:p>
    <w:p>
      <w:pPr>
        <w:pStyle w:val="GuideList"/>
        <w:numPr>
          <w:ilvl w:val="0"/>
          <w:numId w:val="17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완료 메시지와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Press any key to continue...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가 보이면 아무 키나 눌러 창을 닫습니다.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7F0"/>
            <w:tcBorders>
              <w:top w:val="single" w:sz="10" w:space="0" w:color="7BA982"/>
              <w:left w:val="single" w:sz="10" w:space="0" w:color="7BA982"/>
              <w:bottom w:val="single" w:sz="10" w:space="0" w:color="7BA982"/>
              <w:right w:val="single" w:sz="10" w:space="0" w:color="7BA982"/>
              <w:insideH w:val="single" w:sz="10" w:space="0" w:color="7BA982"/>
              <w:insideV w:val="single" w:sz="10" w:space="0" w:color="7BA982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설치 파일이 하는 일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설치 프로그램은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Keywords\PNET-Cisco-Dark.ini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를 적용하고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Sessions\Default.ini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>의 기본 세션 옵션을 적용합니다. 기존 파일을 덮어쓰기 전에는 timestamp 백업을 만듭니다.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240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5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PowerShell 설치 창, Y/N 질문 또는 완료 메시지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5 — PowerShell 창에서 Y 입력 또는 완료 메시지를 확인하는 화면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질문에는 Y 후 Enter를 입력하고, 완료 후 아무 키나 눌러 창을 닫습니다.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4. SecureCRT를 다시 시작하고 색상 확인하기</w:t>
      </w:r>
    </w:p>
    <w:p>
      <w:pPr>
        <w:pStyle w:val="GuideList"/>
        <w:numPr>
          <w:ilvl w:val="0"/>
          <w:numId w:val="18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설치 창을 닫은 뒤 SecureCRT를 다시 시작합니다.</w:t>
      </w:r>
    </w:p>
    <w:p>
      <w:pPr>
        <w:pStyle w:val="GuideList"/>
        <w:numPr>
          <w:ilvl w:val="0"/>
          <w:numId w:val="18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Cisco IOL 장비에 연결하거나 저장된 CLI 출력으로 아래 명령 결과를 확인합니다.</w:t>
      </w:r>
    </w:p>
    <w:p>
      <w:pPr>
        <w:pStyle w:val="GuideList"/>
        <w:numPr>
          <w:ilvl w:val="0"/>
          <w:numId w:val="18"/>
        </w:numPr>
      </w:pP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show interfaces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·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show spanning-tree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·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show etherchannel summary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·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show standby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·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show ip ospf neighbor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중 하나를 실행하거나 출력합니다.</w:t>
      </w:r>
    </w:p>
    <w:p>
      <w:pPr>
        <w:pStyle w:val="GuideList"/>
        <w:numPr>
          <w:ilvl w:val="0"/>
          <w:numId w:val="18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상태, 인터페이스, STP, EtherChannel, HSRP, OSPF 관련 문자열에 색상 하이라이트가 보이는지 확인합니다.</w:t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문제 해결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SmartScreen 버튼이 안 보일 때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Windows 버전에 따라 화면 구성이 다를 수 있습니다. 창에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추가 정보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가 보이는지 먼저 확인하고, 그 다음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계속 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또는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실행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을 찾습니다. SmartScreen 전체 해제는 안내하지 않습니다. 파일을 받은 배포 출처와 파일 이름을 다시 확인하고, 의심스러우면 실행하지 마세요.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설정 폴더를 찾지 못할 때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자동 탐색이 실패하면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Sessions\Default.ini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가 실제로 들어 있는 SecureCRT 설정 폴더 경로를 입력합니다. 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Sessions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폴더나 </w:t>
      </w:r>
      <w:r>
        <w:rPr>
          <w:rFonts w:ascii="Apple SD Gothic Neo" w:hAnsi="Apple SD Gothic Neo" w:eastAsia="Apple SD Gothic Neo" w:cs="Apple SD Gothic Neo" w:hint="eastAsia"/>
          <w:b w:val="0"/>
          <w:color w:val="0B2545"/>
          <w:sz w:val="21"/>
          <w:lang w:val="ko-KR" w:eastAsia="ko-KR"/>
        </w:rPr>
        <w:t>Default.ini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 파일만 단독으로 입력하지 않습니다. 경로를 모르면 SecureCRT 설정 폴더를 먼저 확인하세요.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색상이 안 보일 때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>SecureCRT가 설치 전에 열려 있었다면 완전히 종료한 뒤 다시 시작합니다. 다시 시작해도 보이지 않으면 하이라이트가 적용된 세션으로 연결했는지, 출력이 실제 Cisco IOL 형식인지, 터미널 테마와 색상이 충돌하지 않는지 확인합니다.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26"/>
          <w:lang w:val="ko-KR" w:eastAsia="ko-KR"/>
        </w:rPr>
        <w:t>압축을 풀지 않고 실행했을 때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ZIP을 먼저 </w:t>
      </w:r>
      <w:r>
        <w:rPr>
          <w:rFonts w:ascii="Apple SD Gothic Neo" w:hAnsi="Apple SD Gothic Neo" w:eastAsia="Apple SD Gothic Neo" w:cs="Apple SD Gothic Neo" w:hint="eastAsia"/>
          <w:b/>
          <w:lang w:val="ko-KR" w:eastAsia="ko-KR"/>
        </w:rPr>
        <w:t>압축 풀기/Extract All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 xml:space="preserve">로 전체 해제한 뒤, 압축 해제 폴더 안에서 </w:t>
      </w:r>
      <w:r>
        <w:rPr>
          <w:rFonts w:ascii="Apple SD Gothic Neo" w:hAnsi="Apple SD Gothic Neo" w:eastAsia="Apple SD Gothic Neo" w:cs="Apple SD Gothic Neo" w:hint="eastAsia"/>
          <w:b/>
          <w:color w:val="0B2545"/>
          <w:sz w:val="21"/>
          <w:lang w:val="ko-KR" w:eastAsia="ko-KR"/>
        </w:rPr>
        <w:t>Install-KeywordHighlight-Setup.exe</w:t>
      </w:r>
      <w:r>
        <w:rPr>
          <w:rFonts w:ascii="Apple SD Gothic Neo" w:hAnsi="Apple SD Gothic Neo" w:eastAsia="Apple SD Gothic Neo" w:cs="Apple SD Gothic Neo" w:hint="eastAsia"/>
          <w:lang w:val="ko-KR" w:eastAsia="ko-KR"/>
        </w:rPr>
        <w:t>를 다시 실행합니다. 실행 파일만 다른 폴더로 옮기지 않습니다.</w:t>
      </w:r>
    </w:p>
    <w:p>
      <w:pPr>
        <w:pStyle w:val="Heading1"/>
      </w:pPr>
      <w:r>
        <w:rPr>
          <w:rFonts w:ascii="Apple SD Gothic Neo" w:hAnsi="Apple SD Gothic Neo" w:eastAsia="Apple SD Gothic Neo" w:cs="Apple SD Gothic Neo" w:hint="eastAsia"/>
          <w:b/>
          <w:color w:val="2E74B5"/>
          <w:sz w:val="32"/>
          <w:lang w:val="ko-KR" w:eastAsia="ko-KR"/>
        </w:rPr>
        <w:t>설치가 끝났는지 확인</w:t>
      </w:r>
    </w:p>
    <w:p>
      <w:pPr/>
      <w:r>
        <w:rPr>
          <w:rFonts w:ascii="Apple SD Gothic Neo" w:hAnsi="Apple SD Gothic Neo" w:eastAsia="Apple SD Gothic Neo" w:cs="Apple SD Gothic Neo" w:hint="eastAsia"/>
          <w:lang w:val="ko-KR" w:eastAsia="ko-KR"/>
        </w:rPr>
        <w:t>아래 항목을 모두 확인하면 설치가 완료된 것입니다.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배포 ZIP을 전체 압축 해제한 폴더에서 실행했습니다.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SmartScreen에서 추가 정보 → 계속 실행/실행 순서로 진행했습니다.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UAC가 표시되었을 때 출처를 확인하고 예를 눌렀습니다.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설치 확인 질문과 기존 파일 적용 확인에 Y 또는 y를 입력했습니다.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설정 폴더 자동 탐색 실패 시 Sessions\Default.ini가 들어 있는 설정 폴더 경로를 입력했습니다.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설치 완료 메시지와 Press any key to continue가 보인 뒤 키를 눌러 창을 닫았습니다.</w:t>
      </w:r>
    </w:p>
    <w:p>
      <w:pPr>
        <w:pStyle w:val="GuideList"/>
        <w:numPr>
          <w:ilvl w:val="0"/>
          <w:numId w:val="19"/>
        </w:numPr>
      </w:pPr>
      <w:r>
        <w:rPr>
          <w:rFonts w:ascii="Apple SD Gothic Neo" w:hAnsi="Apple SD Gothic Neo" w:eastAsia="Apple SD Gothic Neo" w:cs="Apple SD Gothic Neo" w:hint="eastAsia"/>
          <w:lang w:val="ko-KR" w:eastAsia="ko-KR"/>
        </w:rPr>
        <w:t>SecureCRT를 다시 시작했고 Cisco IOL 출력에서 색상 하이라이트를 확인했습니다.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7F0"/>
            <w:tcBorders>
              <w:top w:val="single" w:sz="10" w:space="0" w:color="7BA982"/>
              <w:left w:val="single" w:sz="10" w:space="0" w:color="7BA982"/>
              <w:bottom w:val="single" w:sz="10" w:space="0" w:color="7BA982"/>
              <w:right w:val="single" w:sz="10" w:space="0" w:color="7BA982"/>
              <w:insideH w:val="single" w:sz="10" w:space="0" w:color="7BA982"/>
              <w:insideV w:val="single" w:sz="10" w:space="0" w:color="7BA982"/>
            </w:tcBorders>
            <w:vAlign w:val="center"/>
          </w:tcPr>
          <w:p>
            <w:pPr>
              <w:pStyle w:val="CalloutTitle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2"/>
                <w:lang w:val="ko-KR" w:eastAsia="ko-KR"/>
              </w:rPr>
              <w:t>수동 INI 복사는 필요하지 않습니다</w:t>
            </w:r>
          </w:p>
          <w:p>
            <w:pPr>
              <w:pStyle w:val="CalloutBody"/>
            </w:pP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원클릭 설치 프로그램이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Keywords\PNET-Cisco-Dark.ini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 xml:space="preserve">와 </w:t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21"/>
                <w:lang w:val="ko-KR" w:eastAsia="ko-KR"/>
              </w:rPr>
              <w:t>Sessions\Default.ini</w:t>
            </w:r>
            <w:r>
              <w:rPr>
                <w:rFonts w:ascii="Apple SD Gothic Neo" w:hAnsi="Apple SD Gothic Neo" w:eastAsia="Apple SD Gothic Neo" w:cs="Apple SD Gothic Neo" w:hint="eastAsia"/>
                <w:lang w:val="ko-KR" w:eastAsia="ko-KR"/>
              </w:rPr>
              <w:t>의 기본 세션 옵션을 함께 적용합니다. 설치 후 INI 파일을 별도로 복사하거나 세션 옵션을 수동으로 입력하지 않아도 됩니다.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val="2950" w:hRule="atLeast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DF3F8"/>
            <w:tcBorders>
              <w:top w:val="single" w:sz="14" w:space="0" w:color="9BAEC2"/>
              <w:left w:val="single" w:sz="14" w:space="0" w:color="9BAEC2"/>
              <w:bottom w:val="single" w:sz="14" w:space="0" w:color="9BAEC2"/>
              <w:right w:val="single" w:sz="14" w:space="0" w:color="9BAEC2"/>
              <w:insideH w:val="single" w:sz="14" w:space="0" w:color="9BAEC2"/>
              <w:insideV w:val="single" w:sz="14" w:space="0" w:color="9BAEC2"/>
            </w:tcBorders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9BAEC2"/>
                <w:sz w:val="36"/>
                <w:lang w:val="ko-KR" w:eastAsia="ko-KR"/>
              </w:rPr>
              <w:t>사진 6 삽입 위치</w:t>
            </w:r>
          </w:p>
          <w:p>
            <w:pPr>
              <w:pStyle w:val="SmallNote"/>
              <w:spacing w:after="4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E6B78"/>
                <w:sz w:val="19"/>
                <w:lang w:val="ko-KR" w:eastAsia="ko-KR"/>
              </w:rPr>
              <w:t>촬영 대상: SecureCRT 재시작 후 Cisco IOL 출력에 색상이 표시된 화면</w:t>
            </w:r>
          </w:p>
          <w:p>
            <w:pPr>
              <w:pStyle w:val="SmallNote"/>
              <w:spacing w:after="0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color w:val="5E6B78"/>
                <w:sz w:val="19"/>
                <w:lang w:val="ko-KR" w:eastAsia="ko-KR"/>
              </w:rPr>
              <w:t>이 안내 문구를 모두 지운 뒤 사진을 삽입하세요.</w:t>
            </w:r>
          </w:p>
        </w:tc>
      </w:tr>
    </w:tbl>
    <w:p>
      <w:pPr>
        <w:pStyle w:val="FigureCaption"/>
      </w:pPr>
      <w:r>
        <w:rPr>
          <w:rFonts w:ascii="Apple SD Gothic Neo" w:hAnsi="Apple SD Gothic Neo" w:eastAsia="Apple SD Gothic Neo" w:cs="Apple SD Gothic Neo" w:hint="eastAsia"/>
          <w:b/>
          <w:color w:val="1F4D78"/>
          <w:sz w:val="19"/>
          <w:lang w:val="ko-KR" w:eastAsia="ko-KR"/>
        </w:rPr>
        <w:t>사진 6 — 설치 후 SecureCRT에서 Cisco IOL 출력 하이라이트를 확인하는 화면</w:t>
      </w:r>
    </w:p>
    <w:p>
      <w:pPr>
        <w:pStyle w:val="FigureAction"/>
      </w:pPr>
      <w:r>
        <w:rPr>
          <w:rFonts w:ascii="Apple SD Gothic Neo" w:hAnsi="Apple SD Gothic Neo" w:eastAsia="Apple SD Gothic Neo" w:cs="Apple SD Gothic Neo" w:hint="eastAsia"/>
          <w:color w:val="5E6B78"/>
          <w:sz w:val="19"/>
          <w:lang w:val="ko-KR" w:eastAsia="ko-KR"/>
        </w:rPr>
        <w:t>행동: 실제 배포본에서 색상 하이라이트가 보이는 최종 결과 사진을 넣습니다.</w:t>
      </w:r>
    </w:p>
    <w:p>
      <w:pPr>
        <w:pStyle w:val="SmallNote"/>
        <w:jc w:val="center"/>
      </w:pPr>
      <w:r>
        <w:rPr>
          <w:rFonts w:ascii="Apple SD Gothic Neo" w:hAnsi="Apple SD Gothic Neo" w:eastAsia="Apple SD Gothic Neo" w:cs="Apple SD Gothic Neo" w:hint="eastAsia"/>
          <w:i/>
          <w:color w:val="5E6B78"/>
          <w:sz w:val="19"/>
          <w:lang w:val="ko-KR" w:eastAsia="ko-KR"/>
        </w:rPr>
        <w:t>끝. 이 문서는 사진 1~6의 회색 안내 문구를 지운 뒤 실제 스크린샷으로 교체해 배포하세요.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line="240" w:lineRule="auto"/>
      <w:jc w:val="right"/>
    </w:pPr>
    <w:r>
      <w:rPr>
        <w:rFonts w:ascii="Apple SD Gothic Neo" w:hAnsi="Apple SD Gothic Neo" w:eastAsia="Apple SD Gothic Neo" w:cs="Apple SD Gothic Neo" w:hint="eastAsia"/>
        <w:color w:val="5E6B78"/>
        <w:sz w:val="17"/>
        <w:lang w:val="ko-KR" w:eastAsia="ko-KR"/>
      </w:rPr>
      <w:t xml:space="preserve">페이지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line="240" w:lineRule="auto"/>
      <w:jc w:val="left"/>
      <w:pBdr>
        <w:bottom w:val="single" w:sz="6" w:space="3" w:color="C7D2DE"/>
      </w:pBdr>
    </w:pPr>
    <w:r>
      <w:rPr>
        <w:rFonts w:ascii="Apple SD Gothic Neo" w:hAnsi="Apple SD Gothic Neo" w:eastAsia="Apple SD Gothic Neo" w:cs="Apple SD Gothic Neo" w:hint="eastAsia"/>
        <w:b/>
        <w:color w:val="5E6B78"/>
        <w:sz w:val="17"/>
        <w:lang w:val="ko-KR" w:eastAsia="ko-KR"/>
      </w:rPr>
      <w:t>CRT Cisco IOL Highlight 설치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Malgun Gothi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Malgun Gothic"/>
      </w:rPr>
    </w:lvl>
  </w:abstractNum>
  <w:abstractNum w:abstractNumId="11">
    <w:multiLevelType w:val="singleLevel"/>
    <w:lvl w:ilvl="0">
      <w:start w:val="1"/>
      <w:numFmt w:val="bullet"/>
      <w:lvlText w:val="☐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Malgun Gothic"/>
      </w:rPr>
    </w:lvl>
  </w:abstractNum>
  <w:num w:numId="10">
    <w:abstractNumId w:val="9"/>
  </w:num>
  <w:num w:numId="11">
    <w:abstractNumId w:val="10"/>
  </w:num>
  <w:num w:numId="12">
    <w:abstractNumId w:val="11"/>
  </w:num>
  <w:num w:numId="13">
    <w:abstractNumId w:val="11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pple SD Gothic Neo" w:cs="Calibri" w:hint="eastAsia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Apple SD Gothic Neo" w:cs="Calibri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Apple SD Gothic Neo" w:cs="Calibri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Apple SD Gothic Neo" w:cs="Calibri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basedOn w:val="Normal"/>
    <w:pPr>
      <w:spacing w:before="0" w:after="160" w:line="252" w:lineRule="auto"/>
      <w:jc w:val="center"/>
    </w:pPr>
    <w:rPr>
      <w:rFonts w:ascii="Calibri" w:hAnsi="Calibri" w:eastAsia="Apple SD Gothic Neo" w:cs="Calibri" w:hint="eastAsia"/>
      <w:b/>
      <w:color w:val="0B2545"/>
      <w:sz w:val="58"/>
    </w:rPr>
  </w:style>
  <w:style w:type="paragraph" w:customStyle="1" w:styleId="GuideSubtitle">
    <w:name w:val="Guide Subtitle"/>
    <w:basedOn w:val="Normal"/>
    <w:pPr>
      <w:spacing w:before="0" w:after="160" w:line="276" w:lineRule="auto"/>
      <w:jc w:val="center"/>
    </w:pPr>
    <w:rPr>
      <w:rFonts w:ascii="Calibri" w:hAnsi="Calibri" w:eastAsia="Apple SD Gothic Neo" w:cs="Calibri" w:hint="eastAsia"/>
      <w:color w:val="2E74B5"/>
      <w:sz w:val="30"/>
    </w:rPr>
  </w:style>
  <w:style w:type="paragraph" w:customStyle="1" w:styleId="CoverKicker">
    <w:name w:val="Cover Kicker"/>
    <w:basedOn w:val="Normal"/>
    <w:pPr>
      <w:spacing w:before="0" w:after="320"/>
      <w:jc w:val="center"/>
    </w:pPr>
    <w:rPr>
      <w:rFonts w:ascii="Calibri" w:hAnsi="Calibri" w:eastAsia="Apple SD Gothic Neo" w:cs="Calibri" w:hint="eastAsia"/>
      <w:b/>
      <w:color w:val="2E74B5"/>
      <w:sz w:val="21"/>
    </w:rPr>
  </w:style>
  <w:style w:type="paragraph" w:customStyle="1" w:styleId="GuideList">
    <w:name w:val="Guide List"/>
    <w:basedOn w:val="Normal"/>
    <w:pPr>
      <w:spacing w:before="0" w:after="80" w:line="300" w:lineRule="auto"/>
    </w:pPr>
    <w:rPr>
      <w:rFonts w:ascii="Calibri" w:hAnsi="Calibri" w:eastAsia="Apple SD Gothic Neo" w:cs="Calibri" w:hint="eastAsia"/>
      <w:sz w:val="22"/>
    </w:rPr>
  </w:style>
  <w:style w:type="paragraph" w:customStyle="1" w:styleId="SmallNote">
    <w:name w:val="Small Note"/>
    <w:basedOn w:val="Normal"/>
    <w:pPr>
      <w:spacing w:before="0" w:after="80" w:line="288" w:lineRule="auto"/>
    </w:pPr>
    <w:rPr>
      <w:rFonts w:ascii="Calibri" w:hAnsi="Calibri" w:eastAsia="Apple SD Gothic Neo" w:cs="Calibri" w:hint="eastAsia"/>
      <w:color w:val="5E6B78"/>
      <w:sz w:val="19"/>
    </w:rPr>
  </w:style>
  <w:style w:type="paragraph" w:customStyle="1" w:styleId="FigureCaption">
    <w:name w:val="Figure Caption"/>
    <w:basedOn w:val="Normal"/>
    <w:pPr>
      <w:spacing w:before="100" w:after="20" w:line="276" w:lineRule="auto"/>
      <w:jc w:val="center"/>
    </w:pPr>
    <w:rPr>
      <w:rFonts w:ascii="Calibri" w:hAnsi="Calibri" w:eastAsia="Apple SD Gothic Neo" w:cs="Calibri" w:hint="eastAsia"/>
      <w:b/>
      <w:color w:val="1F4D78"/>
      <w:sz w:val="19"/>
    </w:rPr>
  </w:style>
  <w:style w:type="paragraph" w:customStyle="1" w:styleId="FigureAction">
    <w:name w:val="Figure Action"/>
    <w:basedOn w:val="Normal"/>
    <w:pPr>
      <w:spacing w:before="0" w:after="180" w:line="276" w:lineRule="auto"/>
      <w:jc w:val="center"/>
    </w:pPr>
    <w:rPr>
      <w:rFonts w:ascii="Calibri" w:hAnsi="Calibri" w:eastAsia="Apple SD Gothic Neo" w:cs="Calibri" w:hint="eastAsia"/>
      <w:color w:val="5E6B78"/>
      <w:sz w:val="19"/>
    </w:rPr>
  </w:style>
  <w:style w:type="paragraph" w:customStyle="1" w:styleId="CalloutTitle">
    <w:name w:val="Callout Title"/>
    <w:basedOn w:val="Normal"/>
    <w:pPr>
      <w:spacing w:before="0" w:after="60" w:line="276" w:lineRule="auto"/>
    </w:pPr>
    <w:rPr>
      <w:rFonts w:ascii="Calibri" w:hAnsi="Calibri" w:eastAsia="Apple SD Gothic Neo" w:cs="Calibri" w:hint="eastAsia"/>
      <w:b/>
      <w:color w:val="1F4D78"/>
      <w:sz w:val="22"/>
    </w:rPr>
  </w:style>
  <w:style w:type="paragraph" w:customStyle="1" w:styleId="CalloutBody">
    <w:name w:val="Callout Body"/>
    <w:basedOn w:val="Normal"/>
    <w:pPr>
      <w:spacing w:before="0" w:after="0" w:line="288" w:lineRule="auto"/>
    </w:pPr>
    <w:rPr>
      <w:rFonts w:ascii="Calibri" w:hAnsi="Calibri" w:eastAsia="Apple SD Gothic Neo" w:cs="Calibri" w:hint="eastAsi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CRT Cisco IOL Highlight 설치 안내서</dc:title>
  <dc:subject>Windows에서 SecureCRT Cisco IOL 키워드 하이라이트 설치하기</dc:subject>
  <dc:creator>CRT Cisco IOL Highlight</dc:creator>
  <cp:keywords>SecureCRT, Cisco IOL, Windows, 설치 안내서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